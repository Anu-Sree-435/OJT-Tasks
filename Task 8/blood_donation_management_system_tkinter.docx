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 Donation Management System (Tkinter-Based)</w:t>
      </w:r>
    </w:p>
    <w:p>
      <w:pPr>
        <w:pStyle w:val="Heading1"/>
      </w:pPr>
      <w:r>
        <w:t>Abstract</w:t>
      </w:r>
    </w:p>
    <w:p>
      <w:r>
        <w:t>The Blood Donation Management System is a desktop-based application developed using Python’s Tkinter library to efficiently manage blood donors, recipients, hospitals, and blood bank operations. Traditionally, blood donation requests and donor management are handled manually through phone calls, hospital records, and local communication networks, which often leads to delays during emergencies.</w:t>
        <w:br/>
        <w:br/>
        <w:t>This system provides a centralized desktop solution where donors can register their details, maintain their health information, and track their donation history. Recipients or hospital staff can create blood requests that are matched with eligible donors based on blood group and availability. Hospitals and blood banks can manage blood inventory, organize donation camps, and verify donor eligibility before accepting donations.</w:t>
        <w:br/>
        <w:br/>
        <w:t>By integrating donors, recipients, and hospitals into a single platform, the Blood Donation Management System reduces response time in emergencies, improves donor engagement, and ensures better management of blood resources. It also helps administrators monitor activities, generate reports, and plan future blood donation drives efficiently.</w:t>
      </w:r>
    </w:p>
    <w:p>
      <w:pPr>
        <w:pStyle w:val="Heading1"/>
      </w:pPr>
      <w:r>
        <w:t>Module Description</w:t>
      </w:r>
    </w:p>
    <w:p>
      <w:pPr>
        <w:pStyle w:val="Heading2"/>
      </w:pPr>
      <w:r>
        <w:t>Donor Module</w:t>
      </w:r>
    </w:p>
    <w:p>
      <w:pPr>
        <w:pStyle w:val="ListBullet"/>
      </w:pPr>
      <w:r>
        <w:t>Registration &amp; Profile: Donors can register by providing personal details such as name, contact number, address, blood group, age, and health details.</w:t>
      </w:r>
    </w:p>
    <w:p>
      <w:pPr>
        <w:pStyle w:val="ListBullet"/>
      </w:pPr>
      <w:r>
        <w:t>Eligibility Tracking: The system automatically tracks the last donation date and ensures donors can donate again only after the required interval (usually 90 days).</w:t>
      </w:r>
    </w:p>
    <w:p>
      <w:pPr>
        <w:pStyle w:val="ListBullet"/>
      </w:pPr>
      <w:r>
        <w:t>Donation History: Donors can view previous donation records, donation dates, and certificates.</w:t>
      </w:r>
    </w:p>
    <w:p>
      <w:pPr>
        <w:pStyle w:val="ListBullet"/>
      </w:pPr>
      <w:r>
        <w:t>Notifications: Alerts for urgent blood requests or nearby blood donation camps.</w:t>
      </w:r>
    </w:p>
    <w:p>
      <w:pPr>
        <w:pStyle w:val="Heading2"/>
      </w:pPr>
      <w:r>
        <w:t>Recipient Module</w:t>
      </w:r>
    </w:p>
    <w:p>
      <w:pPr>
        <w:pStyle w:val="ListBullet"/>
      </w:pPr>
      <w:r>
        <w:t>Blood Request Creation: Patients or hospital staff can submit blood requests with patient name, blood group required, location, urgency level, and contact details.</w:t>
      </w:r>
    </w:p>
    <w:p>
      <w:pPr>
        <w:pStyle w:val="ListBullet"/>
      </w:pPr>
      <w:r>
        <w:t>Donor Matching: The system searches and displays eligible donors with the required blood group.</w:t>
      </w:r>
    </w:p>
    <w:p>
      <w:pPr>
        <w:pStyle w:val="ListBullet"/>
      </w:pPr>
      <w:r>
        <w:t>Request Tracking: Recipients can monitor request status and donor responses.</w:t>
      </w:r>
    </w:p>
    <w:p>
      <w:pPr>
        <w:pStyle w:val="ListBullet"/>
      </w:pPr>
      <w:r>
        <w:t>Communication: Once a donor accepts the request, contact details are shared for coordination.</w:t>
      </w:r>
    </w:p>
    <w:p>
      <w:pPr>
        <w:pStyle w:val="Heading2"/>
      </w:pPr>
      <w:r>
        <w:t>Hospital / Blood Bank Module</w:t>
      </w:r>
    </w:p>
    <w:p>
      <w:pPr>
        <w:pStyle w:val="ListBullet"/>
      </w:pPr>
      <w:r>
        <w:t>Blood Inventory Management: Hospitals can add and update blood stock levels.</w:t>
      </w:r>
    </w:p>
    <w:p>
      <w:pPr>
        <w:pStyle w:val="ListBullet"/>
      </w:pPr>
      <w:r>
        <w:t>Donation Camp Management: Hospitals can create and manage blood donation camps.</w:t>
      </w:r>
    </w:p>
    <w:p>
      <w:pPr>
        <w:pStyle w:val="ListBullet"/>
      </w:pPr>
      <w:r>
        <w:t>Donor Verification: Hospital staff verify donor eligibility before donation.</w:t>
      </w:r>
    </w:p>
    <w:p>
      <w:pPr>
        <w:pStyle w:val="ListBullet"/>
      </w:pPr>
      <w:r>
        <w:t>Reports &amp; Analytics: Generate reports on donations, blood stock availability, and demand trends.</w:t>
      </w:r>
    </w:p>
    <w:p>
      <w:pPr>
        <w:pStyle w:val="Heading2"/>
      </w:pPr>
      <w:r>
        <w:t>Admin Module</w:t>
      </w:r>
    </w:p>
    <w:p>
      <w:pPr>
        <w:pStyle w:val="ListBullet"/>
      </w:pPr>
      <w:r>
        <w:t>User Management: Admin manages donor, recipient, and hospital accounts.</w:t>
      </w:r>
    </w:p>
    <w:p>
      <w:pPr>
        <w:pStyle w:val="ListBullet"/>
      </w:pPr>
      <w:r>
        <w:t>System Monitoring: Admin verifies suspicious activities or requests.</w:t>
      </w:r>
    </w:p>
    <w:p>
      <w:pPr>
        <w:pStyle w:val="ListBullet"/>
      </w:pPr>
      <w:r>
        <w:t>Data Insights: Admin dashboards display statistics such as total donors, requests, and stock availability.</w:t>
      </w:r>
    </w:p>
    <w:p>
      <w:pPr>
        <w:pStyle w:val="Heading1"/>
      </w:pPr>
      <w:r>
        <w:t>Technology Stack</w:t>
      </w:r>
    </w:p>
    <w:p>
      <w:pPr>
        <w:pStyle w:val="ListBullet"/>
      </w:pPr>
      <w:r>
        <w:t>Frontend / Interface: Python Tkinter</w:t>
      </w:r>
    </w:p>
    <w:p>
      <w:pPr>
        <w:pStyle w:val="ListBullet"/>
      </w:pPr>
      <w:r>
        <w:t>Backend Logic: Python</w:t>
      </w:r>
    </w:p>
    <w:p>
      <w:pPr>
        <w:pStyle w:val="ListBullet"/>
      </w:pPr>
      <w:r>
        <w:t>Database: MySQL or SQLite</w:t>
      </w:r>
    </w:p>
    <w:p>
      <w:pPr>
        <w:pStyle w:val="ListBullet"/>
      </w:pPr>
      <w:r>
        <w:t>Libraries: Tkinter, mysql.connector or sqlite3, datetime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