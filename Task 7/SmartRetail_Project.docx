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SmartRetail: Sales Performance &amp; Inventory Optimization System</w:t>
      </w:r>
    </w:p>
    <w:p>
      <w:pPr>
        <w:pStyle w:val="Heading2"/>
      </w:pPr>
      <w:r>
        <w:t>1. Project Identification</w:t>
      </w:r>
    </w:p>
    <w:p>
      <w:r>
        <w:t>Project Title: SmartRetail: Sales Performance &amp; Inventory Optimization System</w:t>
        <w:br/>
        <w:t>Field: Data Analytics &amp; Software Development</w:t>
        <w:br/>
        <w:t>Tools: Python (Tkinter, Pandas, SQLite), Power BI, Excel</w:t>
      </w:r>
    </w:p>
    <w:p>
      <w:pPr>
        <w:pStyle w:val="Heading2"/>
      </w:pPr>
      <w:r>
        <w:t>2. Problem Statement</w:t>
      </w:r>
    </w:p>
    <w:p>
      <w:r>
        <w:t>Small to medium-sized retail businesses often struggle to bridge the gap between daily operations and strategic analysis. Manual record-keeping leads to data entry errors, lack of inventory tracking, and an inability to forecast future demand. This project provides an end-to-end solution to automate data capture and transform raw sales data into actionable business insights.</w:t>
      </w:r>
    </w:p>
    <w:p>
      <w:pPr>
        <w:pStyle w:val="Heading2"/>
      </w:pPr>
      <w:r>
        <w:t>3. System Architecture</w:t>
      </w:r>
    </w:p>
    <w:p>
      <w:r>
        <w:t>The project follows a linear data pipeline:</w:t>
        <w:br/>
        <w:t>• Collection: Python GUI captures raw transaction data.</w:t>
        <w:br/>
        <w:t>• Processing: Pandas cleans data and calculates financial metrics.</w:t>
        <w:br/>
        <w:t>• Storage: SQLite stores data in a relational structure.</w:t>
        <w:br/>
        <w:t>• Reporting: Python generates Excel summaries.</w:t>
        <w:br/>
        <w:t>• Analytics: Power BI provides live dashboards.</w:t>
      </w:r>
    </w:p>
    <w:p>
      <w:pPr>
        <w:pStyle w:val="Heading2"/>
      </w:pPr>
      <w:r>
        <w:t>4. Technical Modules</w:t>
      </w:r>
    </w:p>
    <w:p>
      <w:r>
        <w:t>Module 1: Data Entry Interface (Python &amp; Tkinter)</w:t>
        <w:br/>
        <w:t>A user-friendly desktop application for sales entry with validation and live calculations.</w:t>
        <w:br/>
        <w:br/>
        <w:t>Module 2: Logic Engine (Pandas)</w:t>
        <w:br/>
        <w:t>Handles data enrichment, normalization, profit and tax calculations, and inventory checks.</w:t>
        <w:br/>
        <w:br/>
        <w:t>Module 3: Database Design (SQLite)</w:t>
        <w:br/>
        <w:t>Products Table: ProductID, ProductName, Category, UnitCost, UnitPrice, StockLevel.</w:t>
        <w:br/>
        <w:t>Sales Table: TransactionID, ProductID, Quantity, TotalSales, Timestamp.</w:t>
        <w:br/>
        <w:br/>
        <w:t>Module 4: Power BI Analytics Dashboard</w:t>
        <w:br/>
        <w:t>Visualizes revenue, profit, inventory health, and customer insights.</w:t>
      </w:r>
    </w:p>
    <w:p>
      <w:pPr>
        <w:pStyle w:val="Heading2"/>
      </w:pPr>
      <w:r>
        <w:t>5. Implementation Roadmap</w:t>
      </w:r>
    </w:p>
    <w:p>
      <w:r>
        <w:t>Phase 1: Database Setup – Days 1–2</w:t>
        <w:br/>
        <w:t>Phase 2: Tkinter GUI Development – Days 3–5</w:t>
        <w:br/>
        <w:t>Phase 3: Pandas Business Logic – Days 6–7</w:t>
        <w:br/>
        <w:t>Phase 4: Excel Report Automation – Day 8</w:t>
        <w:br/>
        <w:t>Phase 5: Power BI Dashboard – Days 9–10</w:t>
      </w:r>
    </w:p>
    <w:p>
      <w:pPr>
        <w:pStyle w:val="Heading2"/>
      </w:pPr>
      <w:r>
        <w:t>6. Business Value</w:t>
      </w:r>
    </w:p>
    <w:p>
      <w:r>
        <w:t>• Reduced Human Error through input validation.</w:t>
        <w:br/>
        <w:t>• Improved Inventory Efficiency with low-stock alerts.</w:t>
        <w:br/>
        <w:t>• Data-Driven Decisions using visual analytics.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